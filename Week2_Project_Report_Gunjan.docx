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Network Port Scanner</w:t>
      </w:r>
    </w:p>
    <w:p>
      <w:r>
        <w:t>Cyber Security Internship – Week 2 Project</w:t>
      </w:r>
    </w:p>
    <w:p>
      <w:r>
        <w:t>Name: Gunjan Insha</w:t>
        <w:br/>
        <w:t>Course: BCA</w:t>
        <w:br/>
        <w:t>Internship Domain: Cyber Security</w:t>
      </w:r>
    </w:p>
    <w:p>
      <w:pPr>
        <w:pStyle w:val="Heading2"/>
      </w:pPr>
      <w:r>
        <w:t>Objective</w:t>
      </w:r>
    </w:p>
    <w:p>
      <w:r>
        <w:t>The objective of this project is to develop a Network Port Scanner using Python. The tool scans common ports on a target host and determines whether they are open or closed.</w:t>
      </w:r>
    </w:p>
    <w:p>
      <w:pPr>
        <w:pStyle w:val="Heading2"/>
      </w:pPr>
      <w:r>
        <w:t>Technologies Used</w:t>
      </w:r>
    </w:p>
    <w:p>
      <w:r>
        <w:t>Python</w:t>
        <w:br/>
        <w:t>Socket Module</w:t>
      </w:r>
    </w:p>
    <w:p>
      <w:pPr>
        <w:pStyle w:val="Heading2"/>
      </w:pPr>
      <w:r>
        <w:t>Working of the Project</w:t>
      </w:r>
    </w:p>
    <w:p>
      <w:r>
        <w:t>The program takes an IP address or hostname as input from the user. It then attempts to connect to common ports using Python sockets and reports whether they are open or closed.</w:t>
      </w:r>
    </w:p>
    <w:p>
      <w:pPr>
        <w:pStyle w:val="Heading2"/>
      </w:pPr>
      <w:r>
        <w:t>Sample Output</w:t>
      </w:r>
    </w:p>
    <w:p>
      <w:r>
        <w:t>Target: localhost (127.0.0.1)</w:t>
        <w:br/>
        <w:t>Port 20 (FTP): CLOSED</w:t>
        <w:br/>
        <w:t>Port 21 (FTP): CLOSED</w:t>
        <w:br/>
        <w:t>Port 22 (SSH): CLOSED</w:t>
        <w:br/>
        <w:t>Port 80 (HTTP): CLOSED</w:t>
        <w:br/>
        <w:t>Port 443 (HTTPS): CLOSED</w:t>
      </w:r>
    </w:p>
    <w:p>
      <w:pPr>
        <w:pStyle w:val="Heading2"/>
      </w:pPr>
      <w:r>
        <w:t>Learning Outcomes</w:t>
      </w:r>
    </w:p>
    <w:p>
      <w:r>
        <w:t>Learned networking concepts, TCP/IP ports, socket programming, and ethical port scanning.</w:t>
      </w:r>
    </w:p>
    <w:p>
      <w:pPr>
        <w:pStyle w:val="Heading2"/>
      </w:pPr>
      <w:r>
        <w:t>Conclusion</w:t>
      </w:r>
    </w:p>
    <w:p>
      <w:r>
        <w:t>The Network Port Scanner successfully scans common ports and reports their status.</w:t>
      </w:r>
    </w:p>
    <w:p>
      <w:r>
        <w:t>Author:</w:t>
        <w:br/>
        <w:t>Gunjan Insha</w:t>
        <w:br/>
        <w:t>Cyber Security Intern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